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BF5132" w14:textId="4E3864D0" w:rsidR="002A7866" w:rsidRDefault="00000000">
      <w:pPr>
        <w:jc w:val="center"/>
      </w:pPr>
      <w:r>
        <w:rPr>
          <w:b/>
          <w:color w:val="003366"/>
          <w:sz w:val="44"/>
        </w:rPr>
        <w:t>Shilpa H</w:t>
      </w:r>
      <w:r>
        <w:rPr>
          <w:b/>
          <w:color w:val="003366"/>
          <w:sz w:val="44"/>
        </w:rPr>
        <w:br/>
      </w:r>
      <w:r>
        <w:rPr>
          <w:i/>
          <w:sz w:val="24"/>
        </w:rPr>
        <w:t>AI Strategy Lead | Digital Transformation Specialist | AI Adoption Champion</w:t>
      </w:r>
      <w:r>
        <w:rPr>
          <w:i/>
          <w:sz w:val="24"/>
        </w:rPr>
        <w:br/>
      </w:r>
    </w:p>
    <w:p w14:paraId="0D9AE873" w14:textId="77777777" w:rsidR="002A7866" w:rsidRDefault="00000000">
      <w:pPr>
        <w:spacing w:after="120"/>
      </w:pPr>
      <w:r>
        <w:rPr>
          <w:b/>
          <w:color w:val="003366"/>
          <w:sz w:val="28"/>
        </w:rPr>
        <w:t>Professional Summary</w:t>
      </w:r>
    </w:p>
    <w:p w14:paraId="0AD42BDE" w14:textId="4614D4D0" w:rsidR="002A7866" w:rsidRDefault="00000000">
      <w:r>
        <w:t xml:space="preserve">AI-focused Digital Transformation </w:t>
      </w:r>
      <w:r w:rsidR="00DB75B9">
        <w:t>Professional</w:t>
      </w:r>
      <w:r>
        <w:t xml:space="preserve"> with 15+ years of experience driving large-scale technical and business impact through automation, AI adoption, and process modernization. Proven success in leading AI Proof of Concepts (POCs) and enterprise transformations, including large-scale Arbortext to DITA migration and agentic AI adoption. Strong track record of improving efficiency, reducing manual effort, and influencing strategic decisions. Recognized with multiple excellence awards for innovation and leadership.</w:t>
      </w:r>
    </w:p>
    <w:p w14:paraId="08A39DF2" w14:textId="77777777" w:rsidR="002A7866" w:rsidRDefault="00000000">
      <w:pPr>
        <w:spacing w:after="120"/>
      </w:pPr>
      <w:r>
        <w:rPr>
          <w:b/>
          <w:color w:val="003366"/>
          <w:sz w:val="28"/>
        </w:rPr>
        <w:t>Core Competencies</w:t>
      </w:r>
    </w:p>
    <w:p w14:paraId="07EF0C88" w14:textId="499197B5" w:rsidR="002A7866" w:rsidRDefault="00000000">
      <w:pPr>
        <w:pStyle w:val="ListBullet"/>
      </w:pPr>
      <w:r>
        <w:rPr>
          <w:b/>
        </w:rPr>
        <w:t xml:space="preserve">AI &amp; Automation: </w:t>
      </w:r>
      <w:r>
        <w:t>LLM Tools, Prompt Engineering, Agentic Workflows, Windsurf</w:t>
      </w:r>
      <w:r w:rsidR="00AF6D8A">
        <w:t>, Cursor</w:t>
      </w:r>
    </w:p>
    <w:p w14:paraId="78C0790C" w14:textId="77777777" w:rsidR="002A7866" w:rsidRDefault="00000000">
      <w:pPr>
        <w:pStyle w:val="ListBullet"/>
      </w:pPr>
      <w:r>
        <w:rPr>
          <w:b/>
        </w:rPr>
        <w:t xml:space="preserve">Digital Transformation: </w:t>
      </w:r>
      <w:r>
        <w:t>Process Optimization, Change Management, Content Modernization</w:t>
      </w:r>
    </w:p>
    <w:p w14:paraId="0AF0B1AE" w14:textId="104A2A2F" w:rsidR="002A7866" w:rsidRDefault="00000000">
      <w:pPr>
        <w:pStyle w:val="ListBullet"/>
      </w:pPr>
      <w:r>
        <w:rPr>
          <w:b/>
        </w:rPr>
        <w:t xml:space="preserve">Technical: </w:t>
      </w:r>
      <w:r>
        <w:t xml:space="preserve">Python, CI/CD Pipelines, </w:t>
      </w:r>
      <w:r w:rsidR="00C80C73">
        <w:t xml:space="preserve">Git, </w:t>
      </w:r>
      <w:r>
        <w:t>GitHub, XML/DITA, Automation Scripts</w:t>
      </w:r>
    </w:p>
    <w:p w14:paraId="4EDD1E7A" w14:textId="77777777" w:rsidR="002A7866" w:rsidRDefault="00000000">
      <w:pPr>
        <w:pStyle w:val="ListBullet"/>
      </w:pPr>
      <w:r>
        <w:rPr>
          <w:b/>
        </w:rPr>
        <w:t xml:space="preserve">Leadership: </w:t>
      </w:r>
      <w:r>
        <w:t>Stakeholder Management, Team Leadership, Mentoring, Cross-functional Collaboration</w:t>
      </w:r>
    </w:p>
    <w:p w14:paraId="13E705FD" w14:textId="77777777" w:rsidR="002A7866" w:rsidRDefault="00000000">
      <w:pPr>
        <w:pStyle w:val="ListBullet"/>
      </w:pPr>
      <w:r>
        <w:rPr>
          <w:b/>
        </w:rPr>
        <w:t xml:space="preserve">Documentation: </w:t>
      </w:r>
      <w:r>
        <w:t>Information Architecture, Structured Authoring, WebHelp</w:t>
      </w:r>
    </w:p>
    <w:p w14:paraId="20DD8252" w14:textId="77777777" w:rsidR="002A7866" w:rsidRDefault="00000000">
      <w:pPr>
        <w:spacing w:after="120"/>
      </w:pPr>
      <w:r>
        <w:rPr>
          <w:b/>
          <w:color w:val="003366"/>
          <w:sz w:val="28"/>
        </w:rPr>
        <w:t>Professional Experience</w:t>
      </w:r>
    </w:p>
    <w:p w14:paraId="6CDD3B3C" w14:textId="77777777" w:rsidR="002A7866" w:rsidRDefault="00000000">
      <w:r>
        <w:rPr>
          <w:b/>
        </w:rPr>
        <w:t>Nokia | Senior Technical Communication Specialist</w:t>
      </w:r>
      <w:r>
        <w:rPr>
          <w:i/>
        </w:rPr>
        <w:br/>
        <w:t>Oct 2022 – Present | Ontario, Canada</w:t>
      </w:r>
    </w:p>
    <w:p w14:paraId="7E365684" w14:textId="77777777" w:rsidR="002A7866" w:rsidRDefault="00000000">
      <w:pPr>
        <w:pStyle w:val="ListBullet"/>
      </w:pPr>
      <w:r>
        <w:t>Led AI adoption as a Key User, driving integration of LLM-based tools across teams</w:t>
      </w:r>
    </w:p>
    <w:p w14:paraId="05A2118C" w14:textId="77777777" w:rsidR="002A7866" w:rsidRDefault="00000000">
      <w:pPr>
        <w:pStyle w:val="ListBullet"/>
      </w:pPr>
      <w:r>
        <w:t>Designed and implemented Python automation solutions, reducing manual effort by hundreds of hours annually</w:t>
      </w:r>
    </w:p>
    <w:p w14:paraId="5DB4A317" w14:textId="77777777" w:rsidR="002A7866" w:rsidRDefault="00000000">
      <w:pPr>
        <w:pStyle w:val="ListBullet"/>
      </w:pPr>
      <w:r>
        <w:t>Served as Tools Tech Lead, managing infrastructure and enabling team productivity</w:t>
      </w:r>
    </w:p>
    <w:p w14:paraId="75E19DA4" w14:textId="77777777" w:rsidR="002A7866" w:rsidRDefault="00000000">
      <w:pPr>
        <w:pStyle w:val="ListBullet"/>
      </w:pPr>
      <w:r>
        <w:t>Validated product installations, backup/restore processes, and ensured documentation accuracy</w:t>
      </w:r>
    </w:p>
    <w:p w14:paraId="6B69992E" w14:textId="77777777" w:rsidR="002A7866" w:rsidRDefault="00000000">
      <w:r>
        <w:rPr>
          <w:b/>
        </w:rPr>
        <w:t>Nokia | Information Specialist</w:t>
      </w:r>
      <w:r>
        <w:rPr>
          <w:i/>
        </w:rPr>
        <w:br/>
        <w:t>Oct 2020 – Oct 2022 | Bengaluru, India</w:t>
      </w:r>
    </w:p>
    <w:p w14:paraId="4D267C9C" w14:textId="77777777" w:rsidR="002A7866" w:rsidRDefault="00000000">
      <w:pPr>
        <w:pStyle w:val="ListBullet"/>
      </w:pPr>
      <w:r>
        <w:t>Led end-to-end migration from Arbortext to DITA XML, transforming legacy documentation into a scalable, structured authoring framework</w:t>
      </w:r>
    </w:p>
    <w:p w14:paraId="58875319" w14:textId="77777777" w:rsidR="002A7866" w:rsidRDefault="00000000">
      <w:pPr>
        <w:pStyle w:val="ListBullet"/>
      </w:pPr>
      <w:r>
        <w:t>Standardized content architecture, improving reusability, consistency, and publishing efficiency</w:t>
      </w:r>
    </w:p>
    <w:p w14:paraId="5A8BCB89" w14:textId="77777777" w:rsidR="002A7866" w:rsidRDefault="00000000">
      <w:pPr>
        <w:pStyle w:val="ListBullet"/>
      </w:pPr>
      <w:r>
        <w:t>Automated and streamlined documentation workflows, reducing manual effort and turnaround time</w:t>
      </w:r>
    </w:p>
    <w:p w14:paraId="400C1E5C" w14:textId="77777777" w:rsidR="002A7866" w:rsidRDefault="00000000">
      <w:pPr>
        <w:pStyle w:val="ListBullet"/>
      </w:pPr>
      <w:r>
        <w:lastRenderedPageBreak/>
        <w:t>Earned Business Excellence Award for successful execution of this transformation initiative</w:t>
      </w:r>
    </w:p>
    <w:p w14:paraId="2BF5963A" w14:textId="77777777" w:rsidR="002A7866" w:rsidRDefault="00000000">
      <w:pPr>
        <w:pStyle w:val="ListBullet"/>
      </w:pPr>
      <w:r>
        <w:t>Developed structured documentation using Oxygen XML Author and conducted stakeholder demos</w:t>
      </w:r>
    </w:p>
    <w:p w14:paraId="0790EAA4" w14:textId="77777777" w:rsidR="002A7866" w:rsidRDefault="00000000">
      <w:r>
        <w:rPr>
          <w:b/>
        </w:rPr>
        <w:t>Nokia | Principal Information Developer</w:t>
      </w:r>
      <w:r>
        <w:rPr>
          <w:i/>
        </w:rPr>
        <w:br/>
        <w:t>Jul 2015 – Sep 2020 | Bengaluru, India</w:t>
      </w:r>
    </w:p>
    <w:p w14:paraId="5D865890" w14:textId="77777777" w:rsidR="002A7866" w:rsidRDefault="00000000">
      <w:pPr>
        <w:pStyle w:val="ListBullet"/>
      </w:pPr>
      <w:r>
        <w:t>Managed a team of 8 developers delivering high-quality product documentation</w:t>
      </w:r>
    </w:p>
    <w:p w14:paraId="060074FE" w14:textId="77777777" w:rsidR="002A7866" w:rsidRDefault="00000000">
      <w:pPr>
        <w:pStyle w:val="ListBullet"/>
      </w:pPr>
      <w:r>
        <w:t>Improved delivery timelines through process optimization and structured planning</w:t>
      </w:r>
    </w:p>
    <w:p w14:paraId="5A94DE3B" w14:textId="77777777" w:rsidR="002A7866" w:rsidRDefault="00000000">
      <w:pPr>
        <w:pStyle w:val="ListBullet"/>
      </w:pPr>
      <w:r>
        <w:t>Collaborated with product and engineering teams to ensure technical accuracy</w:t>
      </w:r>
    </w:p>
    <w:p w14:paraId="1C1E72D9" w14:textId="77777777" w:rsidR="002A7866" w:rsidRDefault="00000000">
      <w:r>
        <w:rPr>
          <w:b/>
        </w:rPr>
        <w:t>Alcatel-Lucent | Lead / Senior / Information Developer</w:t>
      </w:r>
      <w:r>
        <w:rPr>
          <w:i/>
        </w:rPr>
        <w:br/>
        <w:t>2008 – 2015 | India (with USA &amp; China collaborations)</w:t>
      </w:r>
    </w:p>
    <w:p w14:paraId="5728BA82" w14:textId="77777777" w:rsidR="002A7866" w:rsidRDefault="00000000">
      <w:pPr>
        <w:pStyle w:val="ListBullet"/>
      </w:pPr>
      <w:r>
        <w:t>Led global documentation initiatives and cross-functional collaboration</w:t>
      </w:r>
    </w:p>
    <w:p w14:paraId="5087F899" w14:textId="77777777" w:rsidR="002A7866" w:rsidRDefault="00000000">
      <w:pPr>
        <w:pStyle w:val="ListBullet"/>
      </w:pPr>
      <w:r>
        <w:t>Represented documentation teams in international stakeholder meetings (USA, China)</w:t>
      </w:r>
    </w:p>
    <w:p w14:paraId="0B58EA97" w14:textId="77777777" w:rsidR="002A7866" w:rsidRDefault="00000000">
      <w:pPr>
        <w:pStyle w:val="ListBullet"/>
      </w:pPr>
      <w:r>
        <w:t>Drove improvements in documentation quality, processes, and delivery timelines</w:t>
      </w:r>
    </w:p>
    <w:p w14:paraId="6D2C50A2" w14:textId="77777777" w:rsidR="002A7866" w:rsidRDefault="00000000">
      <w:pPr>
        <w:pStyle w:val="ListBullet"/>
      </w:pPr>
      <w:r>
        <w:t>Received Excellence &amp; Innovation Awards for outstanding contributions</w:t>
      </w:r>
    </w:p>
    <w:p w14:paraId="581E5661" w14:textId="77777777" w:rsidR="002A7866" w:rsidRDefault="00000000">
      <w:pPr>
        <w:spacing w:after="120"/>
      </w:pPr>
      <w:r>
        <w:rPr>
          <w:b/>
          <w:color w:val="003366"/>
          <w:sz w:val="28"/>
        </w:rPr>
        <w:t>Key AI Initiatives</w:t>
      </w:r>
    </w:p>
    <w:p w14:paraId="1EE4A713" w14:textId="77777777" w:rsidR="002A7866" w:rsidRDefault="00000000">
      <w:pPr>
        <w:pStyle w:val="ListBullet"/>
      </w:pPr>
      <w:r w:rsidRPr="00EE46BD">
        <w:rPr>
          <w:b/>
          <w:bCs/>
        </w:rPr>
        <w:t>AI Key User &amp; Advocate</w:t>
      </w:r>
      <w:r>
        <w:t>: Championed adoption of AI tools, increasing team usage and efficiency</w:t>
      </w:r>
    </w:p>
    <w:p w14:paraId="44EA4397" w14:textId="77777777" w:rsidR="002A7866" w:rsidRDefault="00000000">
      <w:pPr>
        <w:pStyle w:val="ListBullet"/>
      </w:pPr>
      <w:r w:rsidRPr="00EE46BD">
        <w:rPr>
          <w:b/>
          <w:bCs/>
        </w:rPr>
        <w:t>Windsurf POC Lead</w:t>
      </w:r>
      <w:r>
        <w:t>: Evaluated agentic AI workflows and influenced AI tool strategy</w:t>
      </w:r>
    </w:p>
    <w:p w14:paraId="6A2FE0D4" w14:textId="77777777" w:rsidR="002A7866" w:rsidRDefault="00000000">
      <w:pPr>
        <w:pStyle w:val="ListBullet"/>
      </w:pPr>
      <w:r w:rsidRPr="00EE46BD">
        <w:rPr>
          <w:b/>
          <w:bCs/>
        </w:rPr>
        <w:t>Prompt Engineering</w:t>
      </w:r>
      <w:r>
        <w:t>: Developed internal best practices for effective AI interactions</w:t>
      </w:r>
    </w:p>
    <w:p w14:paraId="49D11136" w14:textId="77777777" w:rsidR="002A7866" w:rsidRDefault="00000000">
      <w:pPr>
        <w:pStyle w:val="ListBullet"/>
      </w:pPr>
      <w:r w:rsidRPr="00EE46BD">
        <w:rPr>
          <w:b/>
          <w:bCs/>
        </w:rPr>
        <w:t>AI Evangelism</w:t>
      </w:r>
      <w:r>
        <w:t>: Mentored peers and drove cultural shift toward AI-first thinking</w:t>
      </w:r>
    </w:p>
    <w:p w14:paraId="748E298B" w14:textId="77777777" w:rsidR="002A7866" w:rsidRDefault="00000000">
      <w:pPr>
        <w:spacing w:after="120"/>
      </w:pPr>
      <w:r>
        <w:rPr>
          <w:b/>
          <w:color w:val="003366"/>
          <w:sz w:val="28"/>
        </w:rPr>
        <w:t>Awards &amp; Recognition</w:t>
      </w:r>
    </w:p>
    <w:p w14:paraId="5A90BDD0" w14:textId="49186E16" w:rsidR="002271BB" w:rsidRDefault="002271BB">
      <w:pPr>
        <w:pStyle w:val="ListBullet"/>
      </w:pPr>
      <w:r>
        <w:t>Recognized with Nokia Empowered Award for leading AI PoC (Windsurf) for demonstrating impact of agentic workflows</w:t>
      </w:r>
      <w:r w:rsidR="00564368">
        <w:t xml:space="preserve"> (2025)</w:t>
      </w:r>
    </w:p>
    <w:p w14:paraId="355242A2" w14:textId="09A0029C" w:rsidR="00E5705E" w:rsidRDefault="00E5705E">
      <w:pPr>
        <w:pStyle w:val="ListBullet"/>
      </w:pPr>
      <w:r>
        <w:t>Business Excellence (2023)</w:t>
      </w:r>
    </w:p>
    <w:p w14:paraId="71B8B78E" w14:textId="77777777" w:rsidR="00DB28AC" w:rsidRDefault="00DB28AC" w:rsidP="00DB28AC">
      <w:pPr>
        <w:pStyle w:val="ListBullet"/>
      </w:pPr>
      <w:r>
        <w:t>Women Achiever Award (2021)</w:t>
      </w:r>
    </w:p>
    <w:p w14:paraId="08E70FB5" w14:textId="42CA7E82" w:rsidR="002A7866" w:rsidRDefault="00000000">
      <w:pPr>
        <w:pStyle w:val="ListBullet"/>
      </w:pPr>
      <w:r>
        <w:t>Business Applications Excellence Award (Arbortext → DITA Migration)</w:t>
      </w:r>
      <w:r w:rsidR="00E5705E">
        <w:t xml:space="preserve"> (2021)</w:t>
      </w:r>
    </w:p>
    <w:p w14:paraId="235259A3" w14:textId="77777777" w:rsidR="002A7866" w:rsidRDefault="00000000">
      <w:pPr>
        <w:pStyle w:val="ListBullet"/>
      </w:pPr>
      <w:r>
        <w:t>Nokia Applaud Excellence Awards (Multiple)</w:t>
      </w:r>
    </w:p>
    <w:p w14:paraId="2945959D" w14:textId="77777777" w:rsidR="002A7866" w:rsidRDefault="00000000">
      <w:pPr>
        <w:pStyle w:val="ListBullet"/>
      </w:pPr>
      <w:r>
        <w:t>Nokia Appreciate Excellence Award</w:t>
      </w:r>
    </w:p>
    <w:p w14:paraId="6D8961E1" w14:textId="77777777" w:rsidR="002A7866" w:rsidRDefault="00000000">
      <w:pPr>
        <w:pStyle w:val="ListBullet"/>
      </w:pPr>
      <w:r>
        <w:t>Best Employee Award (2007)</w:t>
      </w:r>
    </w:p>
    <w:p w14:paraId="4A7CD745" w14:textId="77777777" w:rsidR="002A7866" w:rsidRDefault="00000000">
      <w:pPr>
        <w:spacing w:after="120"/>
      </w:pPr>
      <w:r>
        <w:rPr>
          <w:b/>
          <w:color w:val="003366"/>
          <w:sz w:val="28"/>
        </w:rPr>
        <w:t>Education</w:t>
      </w:r>
    </w:p>
    <w:p w14:paraId="325B4683" w14:textId="61E9A9F0" w:rsidR="002A7866" w:rsidRDefault="00000000">
      <w:r>
        <w:rPr>
          <w:b/>
        </w:rPr>
        <w:t>Bachelor’s Degree in Computer Science</w:t>
      </w:r>
      <w:r w:rsidR="00AE3A4F">
        <w:rPr>
          <w:b/>
        </w:rPr>
        <w:t xml:space="preserve"> </w:t>
      </w:r>
      <w:r w:rsidR="000F06EA">
        <w:rPr>
          <w:b/>
        </w:rPr>
        <w:t>(</w:t>
      </w:r>
      <w:r w:rsidR="00AE3A4F">
        <w:rPr>
          <w:b/>
        </w:rPr>
        <w:t>2006)</w:t>
      </w:r>
      <w:r>
        <w:br/>
        <w:t>Visvesvaraya Technological University</w:t>
      </w:r>
    </w:p>
    <w:sectPr w:rsidR="002A7866" w:rsidSect="00864D8D">
      <w:pgSz w:w="12240" w:h="15840"/>
      <w:pgMar w:top="1247" w:right="1797" w:bottom="1247" w:left="1797"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DC894" w14:textId="77777777" w:rsidR="006D42D3" w:rsidRDefault="006D42D3" w:rsidP="00864D8D">
      <w:pPr>
        <w:spacing w:after="0" w:line="240" w:lineRule="auto"/>
      </w:pPr>
      <w:r>
        <w:separator/>
      </w:r>
    </w:p>
  </w:endnote>
  <w:endnote w:type="continuationSeparator" w:id="0">
    <w:p w14:paraId="64528742" w14:textId="77777777" w:rsidR="006D42D3" w:rsidRDefault="006D42D3" w:rsidP="00864D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E6914" w14:textId="77777777" w:rsidR="006D42D3" w:rsidRDefault="006D42D3" w:rsidP="00864D8D">
      <w:pPr>
        <w:spacing w:after="0" w:line="240" w:lineRule="auto"/>
      </w:pPr>
      <w:r>
        <w:separator/>
      </w:r>
    </w:p>
  </w:footnote>
  <w:footnote w:type="continuationSeparator" w:id="0">
    <w:p w14:paraId="53137BA6" w14:textId="77777777" w:rsidR="006D42D3" w:rsidRDefault="006D42D3" w:rsidP="00864D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865488">
    <w:abstractNumId w:val="8"/>
  </w:num>
  <w:num w:numId="2" w16cid:durableId="855116154">
    <w:abstractNumId w:val="6"/>
  </w:num>
  <w:num w:numId="3" w16cid:durableId="1594243076">
    <w:abstractNumId w:val="5"/>
  </w:num>
  <w:num w:numId="4" w16cid:durableId="694767968">
    <w:abstractNumId w:val="4"/>
  </w:num>
  <w:num w:numId="5" w16cid:durableId="2031102459">
    <w:abstractNumId w:val="7"/>
  </w:num>
  <w:num w:numId="6" w16cid:durableId="580414625">
    <w:abstractNumId w:val="3"/>
  </w:num>
  <w:num w:numId="7" w16cid:durableId="2030449464">
    <w:abstractNumId w:val="2"/>
  </w:num>
  <w:num w:numId="8" w16cid:durableId="1763840341">
    <w:abstractNumId w:val="1"/>
  </w:num>
  <w:num w:numId="9" w16cid:durableId="21249585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F55"/>
    <w:rsid w:val="00026A48"/>
    <w:rsid w:val="00034616"/>
    <w:rsid w:val="00051F0D"/>
    <w:rsid w:val="0006063C"/>
    <w:rsid w:val="000B2383"/>
    <w:rsid w:val="000B6A05"/>
    <w:rsid w:val="000F06EA"/>
    <w:rsid w:val="00133E33"/>
    <w:rsid w:val="0014345A"/>
    <w:rsid w:val="0015074B"/>
    <w:rsid w:val="001E2CEA"/>
    <w:rsid w:val="002271BB"/>
    <w:rsid w:val="0029639D"/>
    <w:rsid w:val="002A7866"/>
    <w:rsid w:val="002E7B58"/>
    <w:rsid w:val="00326F90"/>
    <w:rsid w:val="00331A4D"/>
    <w:rsid w:val="00387FE4"/>
    <w:rsid w:val="004C085E"/>
    <w:rsid w:val="00526356"/>
    <w:rsid w:val="00564368"/>
    <w:rsid w:val="00581E45"/>
    <w:rsid w:val="005F6778"/>
    <w:rsid w:val="00607D59"/>
    <w:rsid w:val="00643EF1"/>
    <w:rsid w:val="006727A6"/>
    <w:rsid w:val="006D42D3"/>
    <w:rsid w:val="00864D8D"/>
    <w:rsid w:val="008E2611"/>
    <w:rsid w:val="009A7684"/>
    <w:rsid w:val="00AA1D8D"/>
    <w:rsid w:val="00AE3A4F"/>
    <w:rsid w:val="00AF6D8A"/>
    <w:rsid w:val="00B47730"/>
    <w:rsid w:val="00B922E5"/>
    <w:rsid w:val="00C80C73"/>
    <w:rsid w:val="00CB0664"/>
    <w:rsid w:val="00CF283F"/>
    <w:rsid w:val="00D725C3"/>
    <w:rsid w:val="00DB28AC"/>
    <w:rsid w:val="00DB75B9"/>
    <w:rsid w:val="00E5705E"/>
    <w:rsid w:val="00EE46BD"/>
    <w:rsid w:val="00F27E50"/>
    <w:rsid w:val="00F62560"/>
    <w:rsid w:val="00F635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2DEC7B"/>
  <w14:defaultImageDpi w14:val="300"/>
  <w15:docId w15:val="{9F4F34E7-BD69-4D5C-A612-E0D43F312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727A6"/>
    <w:rPr>
      <w:color w:val="0000FF" w:themeColor="hyperlink"/>
      <w:u w:val="single"/>
    </w:rPr>
  </w:style>
  <w:style w:type="character" w:styleId="UnresolvedMention">
    <w:name w:val="Unresolved Mention"/>
    <w:basedOn w:val="DefaultParagraphFont"/>
    <w:uiPriority w:val="99"/>
    <w:semiHidden/>
    <w:unhideWhenUsed/>
    <w:rsid w:val="006727A6"/>
    <w:rPr>
      <w:color w:val="605E5C"/>
      <w:shd w:val="clear" w:color="auto" w:fill="E1DFDD"/>
    </w:rPr>
  </w:style>
  <w:style w:type="character" w:styleId="FollowedHyperlink">
    <w:name w:val="FollowedHyperlink"/>
    <w:basedOn w:val="DefaultParagraphFont"/>
    <w:uiPriority w:val="99"/>
    <w:semiHidden/>
    <w:unhideWhenUsed/>
    <w:rsid w:val="002E7B5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2</Pages>
  <Words>548</Words>
  <Characters>3130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 Shilpa (Nokia)</cp:lastModifiedBy>
  <cp:revision>28</cp:revision>
  <cp:lastPrinted>2026-04-30T22:05:00Z</cp:lastPrinted>
  <dcterms:created xsi:type="dcterms:W3CDTF">2013-12-23T23:15:00Z</dcterms:created>
  <dcterms:modified xsi:type="dcterms:W3CDTF">2026-06-26T17:01:00Z</dcterms:modified>
  <cp:category/>
</cp:coreProperties>
</file>